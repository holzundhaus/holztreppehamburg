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Setzstufen oder offene Holztreppe: Was den Unterschied im Alltag wirklich ausmacht · Arbeitsblatt mit Checkliste</w:t>
      </w:r>
    </w:p>
    <w:p>
      <w:r>
        <w:t>Für die praktische Planung: Die Entscheidung zwischen Setzstufen und einer offenen Holztreppe beeinflusst nicht nur die Optik, sondern auch den Alltag: Wie viel Licht gelangt ins Treppenhaus? Wie aufwendig ist die Reinigung? Und wie sicher fühlt sich die Treppe an? Dieser Ratgeber ordnet die wesentlichen Unterschiede ein, damit Hausbauer und Renovierer in Hamburg eine fundierte Wahl treffen können.</w:t>
      </w:r>
    </w:p>
    <w:p>
      <w:pPr>
        <w:pStyle w:val="Heading1"/>
      </w:pPr>
      <w:r>
        <w:t>Was Setzstufen technisch leisten</w:t>
      </w:r>
    </w:p>
    <w:p>
      <w:r>
        <w:t>Eine Setzstufe ist das senkrechte Brett zwischen zwei Trittstufen. Sie schließt den Spalt ab und übernimmt drei Funktionen gleichzeitig: Sie blockiert Sicht, Licht und Luft zwischen den Stufen, verbindet die Vorderkante der unteren mit der Hinterkante der oberen Trittstufe und verändert das Schwingungsverhalten des gesamten Stufenkörpers. Bei offenen Konstruktionen fehlt dieses Brett – die Trittstufen sitzen frei auf Wangen, Bolzen oder als Faltwerk und bleiben von unten oder seitlich einsehbar. Die Faltwerktreppe bildet dabei eine Zwischenform, bei der Tritt- und Setzstufen konstruktiv aus einem Stück gefaltet sind und eine charakteristische Kontur ergeben.</w:t>
      </w:r>
    </w:p>
    <w:p>
      <w:pPr>
        <w:pStyle w:val="Heading1"/>
      </w:pPr>
      <w:r>
        <w:t>Lichtdurchlässigkeit und Raumwirkung</w:t>
      </w:r>
    </w:p>
    <w:p>
      <w:r>
        <w:t>Offene Holztreppen lassen Tageslicht zwischen den Stufen hindurchwandern. In Treppenhäusern mit Oberlicht kann das den oberen Geschossbereich sichtbar heller wirken lassen, ohne dass zusätzliche Lichtquellen nötig sind. Die Setzstufe unterbricht diesen Lichtkanal und verstärkt Schatten unter der Treppe. Für die Raumwirkung bedeutet das: Offene Stufen wirken leichter und transparenter, geschlossene Stufen wirken massiver und bilden eine ruhige, geschlossene Linie von unten bis oben. In einem offenen Wohnraum mit viel Tageslicht kann eine offene Konstruktion die Raumhöhe betonen; in einem geschlossenen Treppenhaus setzt die geschlossene Variante einen bewussten Akzent.</w:t>
      </w:r>
    </w:p>
    <w:p>
      <w:pPr>
        <w:pStyle w:val="Heading1"/>
      </w:pPr>
      <w:r>
        <w:t>Reinigungsaufwand im Alltag</w:t>
      </w:r>
    </w:p>
    <w:p>
      <w:r>
        <w:t>An offenen Stufen setzt sich Staub auf der Unterseite der Trittstufe und an den Wangen ab; die Fläche ist jedoch gut zugänglich. Mit einem flachen Aufsatz oder Mikrofasertuch lassen sich die Stufenoberseiten regelmäßig abwischen. Bei geschlossenen Treppen mit Setzstufen müssen zwei Seiten gepflegt werden: die Trittfläche und die senkrechte Setzstufenfläche. Im unteren Bereich, wo die Treppe an die Wand stößt, bilden Setzstufe, Trittstufe und Wand eine kleine Fuge, in der sich Feinstaub sammelt. Grundsätzlich gilt: Erst die Oberflächenbehandlung klären – geölt, gewachst oder lackiert – und dann ein passendes Reinigungsmittel wählen.</w:t>
      </w:r>
    </w:p>
    <w:p>
      <w:pPr>
        <w:pStyle w:val="Heading1"/>
      </w:pPr>
      <w:r>
        <w:t>Geräuschverhalten und Sicherheitsgefühl</w:t>
      </w:r>
    </w:p>
    <w:p>
      <w:r>
        <w:t>Offene Holztreppen geben Geräusche heller wieder, weil der Schall zwischen den Stufen in den Raum unter der Treppe abstrahlen kann. Eine geschlossene Treppe hält den Schall stärker im Stufenkörper – der Tritt wirkt dumpfer und gebündelter. Im Mehrfamilienhaus kann dieser Unterschied relevant werden, da Trittschall auch in darunter liegende Wohnungen übertragen wird. Beim Sicherheitsgefühl verändert die Setzstufe die Wahrnehmung beim Begehen: Die geschlossene Stufenfläche zeigt klar Vorderkante und Anschlag. Vor allem bei schmalen Auftritten, bei Kindern oder unsicherem Gang bevorzugen viele diese Variante, weil das Auge die Stufe als vollständige Fläche verarbeitet.</w:t>
      </w:r>
    </w:p>
    <w:p>
      <w:pPr>
        <w:pStyle w:val="Heading1"/>
      </w:pPr>
      <w:r>
        <w:t>Checkliste für die Planung</w:t>
      </w:r>
    </w:p>
    <w:p>
      <w:r>
        <w:t>Bevor die Entscheidung pro oder kontra Setzstufe fällt, sollten vier Punkte geklärt werden: Erstens die Nutzung im Alltag – wer geht die Treppe wie oft, sind Kinder oder Tiere im Haushalt, dient sie als Fluchtweg? Zweitens Raum und Belichtung – wie viel Tageslicht fällt ins Treppenhaus, soll die Treppe leicht oder präsent wirken? Drittens die Pflege – welche Oberflächenbehandlung ist vorgesehen, passt das Reinigungsintervall zur Bauweise? Viertens die Tragkonstruktion – Setzstufen lassen sich nicht in jede Konstruktion sinnvoll integrieren. Wer seine Situation verständlich beschreibt, erleichtert dem Fachbetrieb die erste Einschätzung und kann gezielt ein Angebot einholen.</w:t>
      </w:r>
    </w:p>
    <w:p>
      <w:pPr>
        <w:pStyle w:val="Heading1"/>
      </w:pPr>
      <w:r>
        <w:t>Weitere Dokumente zum Thema</w:t>
      </w:r>
    </w:p>
    <w:p>
      <w:hyperlink r:id="rId9">
        <w:r>
          <w:rPr>
            <w:color w:val="087E75"/>
          </w:rPr>
          <w:t>Setzstufen oder offene Holztreppe: Was den Unterschied im Alltag wirklich ausmacht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treppehamburg.wordpress.com/2026/10/17/setzstufen-offene-holztreppe-vergleich/" TargetMode="External"/><Relationship Id="rId10" Type="http://schemas.openxmlformats.org/officeDocument/2006/relationships/hyperlink" Target="https://holzundhaus.github.io/holztreppehamburg/dateien/minimax-a0690c467dbbf61b1717402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