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Aufbau einer Holztreppenstufe: massiv, mehrschichtig oder furniert im Vergleich · Arbeitsblatt mit Checkliste</w:t>
      </w:r>
    </w:p>
    <w:p>
      <w:r>
        <w:t>Für die praktische Planung: Beim Vergleich von Holztreppenstufen reicht die sichtbare Holzart oft nicht aus, um den passenden Aufbau zu bewerten. Stabilität, Formverhalten, Renovierbarkeit und Oberflächensystem hängen auch davon ab, wie die Stufe aufgebaut ist. Dieser Leitfaden stellt Massivholz, keilverzinktes Massivholz, mehrschichtig verleimte Stufen und furnierte Aufbauten gegenüber und zeigt, worauf bei Auswahl und Einbau besonders zu achten ist. So lassen sich Angebote besser einordnen, auch wenn sie dieselbe Holzart nennen.</w:t>
      </w:r>
    </w:p>
    <w:p>
      <w:pPr>
        <w:pStyle w:val="Heading1"/>
      </w:pPr>
      <w:r>
        <w:t>Der Aufbau entscheidet über das Verhalten der Stufe</w:t>
      </w:r>
    </w:p>
    <w:p>
      <w:r>
        <w:t>Eine Treppenstufe ist nicht nur ein sichtbares Brett. Ihre inneren Schichten nehmen die Belastungen beim Begehen auf und reagieren unterschiedlich auf Feuchte und Raumklima. Massivholzstufen bestehen durchgehend aus einem Holzstück oder aus ungleich langen, keilverzinkten Teilen. Mehrschichtig verleimte Stufen verbinden mehrere Holzlagen, während furnierte Stufen ein Trägermaterial mit einer dünnen Holzschicht kombinieren. Für den direkten Vergleich bietet sich der Überblick zum Aufbau der Holztreppenstufe an: [Aufbauformen einer Holztreppenstufe im Vergleich](https://gitlab.com/info4678/holztreppehamburg/-/blob/07b729a09a5311a7d4a501a2e7491d09a46153a5/_posts/2026-10-17-aufbau-holztreppenstufe-massiv-mehrschichtig-furniert-vergleich.md).</w:t>
      </w:r>
    </w:p>
    <w:p>
      <w:pPr>
        <w:pStyle w:val="Heading1"/>
      </w:pPr>
      <w:r>
        <w:t>Massivholz und Keilverzinkung: durchgehende Struktur</w:t>
      </w:r>
    </w:p>
    <w:p>
      <w:r>
        <w:t>Massivholz besitzt ein homogenes Holzvolumen und trägt Lasten in Faserrichtung. Es arbeitet jedoch deutlich stärker mit der Holzfeuchte, insbesondere wenn die Feuchte bei der Verarbeitung nicht zum späteren Innenklima passt. Dafür ist die Oberfläche mehrfach nachbearbeitbar: Sie kann abgeschliffen, nachgeölt oder nachlackiert werden. Auch beschädigte Stirnholzseiten lassen sich punktuell reparieren. Keilverzinkte Stufen verbinden kürzere Massivholzteile zahnförmig zu einem langen Stufenbrett. Dadurch lässt sich Verschnitt nutzen, und das Arbeitsverhalten verteilt sich auf mehrere Zinkenreihen. Sie verbinden damit die sichtbare Struktur von Massivholz mit einer besonderen Zusammenbauform.</w:t>
      </w:r>
    </w:p>
    <w:p>
      <w:pPr>
        <w:pStyle w:val="Heading1"/>
      </w:pPr>
      <w:r>
        <w:t>Mehrschichtig verleimte und furnierte Stufen im Check</w:t>
      </w:r>
    </w:p>
    <w:p>
      <w:r>
        <w:t>Mehrschichtig verleimte Stufen bestehen aus lamellierten Holzschichten, die kreuzweise oder in gleicher Faserrichtung angeordnet sein können. Eine Mittellage oder ein Sperrholzträger übernimmt die Last, während die Decklage das gewünschte Holzbild zeigt. Durch die Verleimung werden Quell- und Schwindmaße in der Fläche reduziert; das sorgt für eine höhere Formstabilität bei wechselnder Luftfeuchtigkeit. Für größere Stufenbreiten und breitere Auftritte ist dieser Aufbau geeignet. Beim Abschleifen bleibt jedoch nur die Dicke der Decklage als Grenze. Furnierte Stufen bestehen aus einem Trägermaterial, häufig einer Holzwerkstoffplatte, und einem dünnen Furnier. Das Holzbild wirkt sehr ruhig, das Verformungsverhalten wird aber stark vom Träger bestimmt. Furnierstufen sind nur sehr begrenzt nacharbeitbar. Weitere Einordnung liefert der Abschnitt zu den [Unterschieden zwischen Massivholz, Verleimung und Furnier](https://gitlab.com/info4678/holztreppehamburg/-/blob/07b729a09a5311a7d4a501a2e7491d09a46153a5/_posts/2026-10-17-aufbau-holztreppenstufe-massiv-mehrschichtig-furniert-vergleich.md).</w:t>
      </w:r>
    </w:p>
    <w:p>
      <w:pPr>
        <w:pStyle w:val="Heading1"/>
      </w:pPr>
      <w:r>
        <w:t>Beschichtung, Holzfeuchte und Auswahlkriterien</w:t>
      </w:r>
    </w:p>
    <w:p>
      <w:r>
        <w:t>Neben dem Aufbau gehört die Beschichtung zur Stufe. Öl, Wachs und Lack verändern Farbe, Glanz und Haptik und reagieren unterschiedlich auf Feuchte. Wichtig ist außerdem, dass die Holzfeuchte bei Verarbeitung und Einbau zum geplanten Innenklima passt. Unterschiede zwischen Einbau und Nutzung können bei stärker arbeitenden Aufbauten eher zu Verformungen und Rissen führen. Bei der Auswahl helfen vier Fragen: Wie stark wird die Stufe begangen, etwa durch Haushalt, Haustiere oder Straßenschuhe? Soll das Holzbild ruhig oder lebhaft sein? Welche Pflege- und Renovierfähigkeit wird benötigt? Und wie häufig ist mit einer späteren Nacharbeit an den Stufenkanten zu rechnen? Aufbau, Holzart, Sortierung und Finish sollten deshalb immer gemeinsam betrachtet werden.</w:t>
      </w:r>
    </w:p>
    <w:p>
      <w:pPr>
        <w:pStyle w:val="Heading1"/>
      </w:pPr>
      <w:r>
        <w:t>Weitere Dokumente zum Thema</w:t>
      </w:r>
    </w:p>
    <w:p>
      <w:hyperlink r:id="rId9">
        <w:r>
          <w:rPr>
            <w:color w:val="087E75"/>
          </w:rPr>
          <w:t>Aufbau einer Holztreppenstufe: massiv, mehrschichtig oder furniert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treppehamburg/-/blob/07b729a09a5311a7d4a501a2e7491d09a46153a5/_posts/2026-10-17-aufbau-holztreppenstufe-massiv-mehrschichtig-furniert-vergleich.md" TargetMode="External"/><Relationship Id="rId10" Type="http://schemas.openxmlformats.org/officeDocument/2006/relationships/hyperlink" Target="https://holzundhaus.github.io/holztreppehamburg/dateien/minimax-4fbe0ccc1f343c797cc8087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