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Treppenbeleuchtung bei Holztreppen: LED-Profile, Sensorik und Stromanschluss im Überblick · Arbeitsblatt mit Checkliste</w:t>
      </w:r>
    </w:p>
    <w:p>
      <w:r>
        <w:t>Für die praktische Planung: Eine Treppenbeleuchtung für eine Holztreppe sollte nicht erst nach der Montage geplant werden. Leuchten, Leitungen und Sensoren bestimmen bereits vorher, wo Anschlüsse liegen und welche Eingriffe in Wange, Wand oder Stufe später noch möglich sind. Dieser Leitfaden beantwortet die zentrale Planungsfrage: Welche Beleuchtung passt zu einer Holztreppe, wie werden LED-Profile und Sensorik ausgewählt und welche Punkte sollten vor dem Aufmaß mit dem Elektrofachbetrieb abgestimmt werden?</w:t>
      </w:r>
    </w:p>
    <w:p>
      <w:pPr>
        <w:pStyle w:val="Heading1"/>
      </w:pPr>
      <w:r>
        <w:t>Welche Beleuchtung lässt sich in eine Holztreppe integrieren?</w:t>
      </w:r>
    </w:p>
    <w:p>
      <w:r>
        <w:t>Bewährt haben sich vor allem indirekte Lösungen, bei denen die Lichtquelle selbst kaum sichtbar ist. Stufenbeleuchtungen können als schmale LED-Profile an der Vorderkante der Trittstufe oder als Einbauleuchte in der Setzstufe eingesetzt werden. Eine Wangenbeleuchtung sitzt an der Innenkante der Wange und wirft Licht auf Stufen und Wand. Handlaufbeleuchtungen zeichnen mit integrierten LED-Linien den Verlauf der Treppe nach. Podest- und Sockelleuchten betonen den Übergang zum Geschoss. Die konkrete Auswahl richtet sich danach, ob der Trittbereich, die Wange, der Handlauf oder der Anschlussbereich hervorgehoben werden soll. Wichtig ist, dass Licht und Holz nicht gegeneinander arbeiten: Eine warme Lichtfarbe von 2.700 bis 3.000 Kelvin wirkt bei dunklem Holz wie Eiche stimmig. Bei sehr hellem Holz kann eine neutralere Farbtemperatur besser passen.</w:t>
      </w:r>
    </w:p>
    <w:p>
      <w:pPr>
        <w:pStyle w:val="Heading1"/>
      </w:pPr>
      <w:r>
        <w:t>Einbau oder Aufbau: Welches LED-Profil passt zum Holzbild?</w:t>
      </w:r>
    </w:p>
    <w:p>
      <w:r>
        <w:t>Für den Einbau wird ein Aluminiumprofil in eine gefräste Nut in Stufe, Setzstufe, Wange oder Handlauf gesetzt. Eine opale Abdeckung sorgt für ein gleichmäßiges Lichtband. Die Aufbauvariante ist sichtbar, lässt sich aber einfacher nachrüsten. Winkelprofile eignen sich, um Ecken zwischen Tritt- und Setzstufe oder zwischen Wange und Wand gezielt anzuleuchten. Entscheidend ist die passende Frästiefe: Sie muss zur Profildicke passen, damit das Holz an der Kante nicht sichtbar abträgt. Profile und Abdeckungen sollten so gewählt sein, dass sie für Reinigung und Wartung zugänglich bleiben. Staub, ausgefallene Segmente oder ein schwächer werdender Treiber können sonst zu unnötigen Eingriffen führen. Bei der Pflege sollte zudem kein Wasser in die Leuchtenprofile gelangen.</w:t>
      </w:r>
    </w:p>
    <w:p>
      <w:pPr>
        <w:pStyle w:val="Heading1"/>
      </w:pPr>
      <w:r>
        <w:t>Welche Sensorik macht die Treppenbeleuchtung komfortabel?</w:t>
      </w:r>
    </w:p>
    <w:p>
      <w:r>
        <w:t>Da die Beleuchtung meist nur kurz gebraucht wird, können Sensoren Bedienung und Energieverbrauch reduzieren. Ein Bewegungsmelder am Anfang und Ende des Laufs schaltet das Licht für eine einstellbare Zeit ein. Ein Dämmerungssensor aktiviert die Beleuchtung nur bei unterschrittener Helligkeit. Trittsensoren in einzelnen Stufen lassen das Licht stufenweise mitwandern. Die Sensoren sollten im Rahmen der Elektroplanung festgelegt werden, nicht erst bei der Holzbearbeitung. Ihre Position muss im normalen Begehungsbereich zuverlässig funktionieren, darf durch Schuhsohlen oder Haustiere aber nicht ständig ausgelöst werden. Die konkrete Auswahl hängt somit vom gewünschten Bedienkonzept und der Geometrie des Treppenlaufs ab.</w:t>
      </w:r>
    </w:p>
    <w:p>
      <w:pPr>
        <w:pStyle w:val="Heading1"/>
      </w:pPr>
      <w:r>
        <w:t>Wo liegen Stromanschluss, Treiber und Leitungen?</w:t>
      </w:r>
    </w:p>
    <w:p>
      <w:r>
        <w:t>LED-Streifen arbeiten üblicherweise mit 12 oder 24 Volt Niederspannung. Zwischen Netz und Leuchte wird deshalb ein Vorschaltgerät benötigt. Vor der Treppenmontage sollte geklärt sein, wo dieses sitzt, wie Leitungen verlaufen und wo Schalter oder Taster angebracht werden. Für den Treiber eignen sich beispielsweise ein zugänglicher Hohlraum unter der obersten Stufe, ein Schrank unter dem Podest oder ein Revisionsschacht in der Wand. Er benötigt Platz, Belüftung und Zugänglichkeit für einen späteren Austausch. Leitungen werden häufig unter Putz, im Treppenhaus-Spitzboden oder in der Wand geführt. Schaltstellen und Sensorkabel sollten gesetzt sein, bevor die Wand verkleidet wird, weil die Holztreppe später Teile der Wand verdeckt. Das Vorschaltgerät muss zur angeschlossenen Bandlänge und zum Dauerbetrieb im geschlossenen Gehäuse passen.</w:t>
      </w:r>
    </w:p>
    <w:p>
      <w:pPr>
        <w:pStyle w:val="Heading1"/>
      </w:pPr>
      <w:r>
        <w:t>Wie stimmen Holzbetrieb und Elektrofachbetrieb ab?</w:t>
      </w:r>
    </w:p>
    <w:p>
      <w:r>
        <w:t>Eine saubere Abstimmung beider Gewerke gehört zu einer vollständigen Treppenplanung. Positionen von Anschlussdosen, Treibern und Sensoren sollten vor dem Aufmaß feststehen. Leitungswege dürfen tragende Teile der Treppe nicht beeinträchtigen und sollten bei Bedarf erreichbar bleiben. Die Auswahl der LED-Profile richtet sich deshalb nicht allein nach dem Holzbild, sondern auch nach den vorhandenen Elektroanschlüssen. Wer erst nach der Montage plant, riskiert sichtbare Kabel, zusätzliche Bohrungen oder weniger flexible Lichtpositionen. Ein früher gemeinsamer Planungs-termin ist der einfachste Weg, um Beleuchtung, Holzkonstruktion und Elektroinstallation miteinander abzustimmen.</w:t>
      </w:r>
    </w:p>
    <w:p>
      <w:pPr>
        <w:pStyle w:val="Heading1"/>
      </w:pPr>
      <w:r>
        <w:t>Weitere Dokumente zum Thema</w:t>
      </w:r>
    </w:p>
    <w:p>
      <w:hyperlink r:id="rId9">
        <w:r>
          <w:rPr>
            <w:color w:val="087E75"/>
          </w:rPr>
          <w:t>Treppenbeleuchtung bei Holztreppen: LED-Profile, Sensorik und Stromanschluss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hamburg/treppenbeleuchtung-holztreppe-led-profile-sensorik-stromanschluss/" TargetMode="External"/><Relationship Id="rId10" Type="http://schemas.openxmlformats.org/officeDocument/2006/relationships/hyperlink" Target="https://holzundhaus.github.io/holztreppehamburg/dateien/minimax-c9d15f10ebdb12aab985ad4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