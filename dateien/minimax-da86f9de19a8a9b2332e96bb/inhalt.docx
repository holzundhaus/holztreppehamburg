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Holztreppe auf Holzbalkendecke: Auflager, Lastweg und Anschluss im Bestand richtig beurteilen · Arbeitsblatt mit Checkliste</w:t>
      </w:r>
    </w:p>
    <w:p>
      <w:r>
        <w:t>Für die praktische Planung: Eine Holztreppe an einer Holzbalkendecke verlangt mehr als eine passende Öffnung und das richtige Befestigungsmittel. Entscheidend ist, ob die vorhandene Decke die zusätzlichen Lasten schadfrei aufnehmen kann. Dieser Leitfaden zeigt, welche Fragen vor dem Aufmaß geklärt werden sollten und welche Unterlagen eine fachliche Bestandsaufnahme erleichtern. Weitere Orientierung bietet das Thema [Holztreppe an Holzbalkendecke](https://gitlab.com/info4678/holztreppehamburg/-/blob/05b6d674f5bebb2998786dc6736256fc8dc89a93/_posts/2026-10-24-holztreppe-holzbalkendecke-auflager-lastweg-anschluss-bestand.md).</w:t>
      </w:r>
    </w:p>
    <w:p>
      <w:pPr>
        <w:pStyle w:val="Heading1"/>
      </w:pPr>
      <w:r>
        <w:t>Warum der Bestand vor der Treppenplanung zählt</w:t>
      </w:r>
    </w:p>
    <w:p>
      <w:r>
        <w:t>Eine Holzbalkendecke leitet Lasten über einzelne Balken in die Wände weiter. Eine Treppe bringt zusätzliche Kräfte ein: Ihre Eigenlast wirkt dauerhaft, Personen erzeugen wechselnde Verkehrslasten, und der Anschluss kann Schwingungen anregen. Im Altbau ist die Decke häufig nur eingeschränkt dokumentiert. Unbekannte Balkenquerschnitte, nachträgliche Eingriffe, Feuchteschäden oder unterschiedliche Holzqualitäten erschweren die Beurteilung. Deshalb ersetzen Maße aus dem Grundriss keine Besichtigung am Bauwerk. Erst wenn Verlauf, Zustand und Auflagerung der Balken sowie der Deckenaufbau bekannt sind, lassen sich Treppenlauf, Auflagertiefe und Befestigung sinnvoll beurteilen.</w:t>
      </w:r>
    </w:p>
    <w:p>
      <w:pPr>
        <w:pStyle w:val="Heading1"/>
      </w:pPr>
      <w:r>
        <w:t>Drei typische Anschlusssituationen unterscheiden</w:t>
      </w:r>
    </w:p>
    <w:p>
      <w:r>
        <w:t>Liegt ein Deckenbalken auf Höhe der Treppenöffnung, kann die Treppe möglicherweise direkt auf diesem Balken aufgelagert werden. Entscheidend ist, ob der betroffene Bereich funktionsfähig und ungeschädigt ist. Fehlt ein passender Balken, kommen ein Wechsel oder eine andere konstruktive Lösung infrage. Bei einem Wechsel werden Querbalken zwischen bestehende Deckenbalken eingebaut, um die Last auf mehrere Balken zu verteilen. Eine solche Veränderung der Decke gehört in fachliche Hände. Eine bereits ausgewechselte Öffnung kann durch Wechselhölzer, Träme oder Stahlträger begrenzt sein. Vor jeder Planung muss geklärt werden, welche Bauteile tatsächlich vorhanden sind und ob sie eine zusätzliche Treppenlast aufnehmen können. Aus dem bloßen Anblick einer Öffnung lässt sich das nicht zuverlässig ableiten.</w:t>
      </w:r>
    </w:p>
    <w:p>
      <w:pPr>
        <w:pStyle w:val="Heading1"/>
      </w:pPr>
      <w:r>
        <w:t>Diese Punkte prüft der Fachbetrieb vor Ort</w:t>
      </w:r>
    </w:p>
    <w:p>
      <w:r>
        <w:t>Zur Bestandsaufnahme gehören Querschnitt, Abstände und Verlauf der Balken. Sichtbare Verfärbungen, Verformungen, Holzschwund sowie Anzeichen von Insekten- oder Pilzbefall müssen berücksichtigt werden. Auch die Auflager in den Wänden sind wichtig: Spalten, Risse oder Feuchtezeichen können auf Probleme hinweisen. Vorhandene Wechsel, Träger, Kopfriegel und nachträglich eingesetzte Stahlteile werden auf Lage, Zustand und Korrosion geprüft. Am Anschluss selbst zählen der Wandaufbau, Öffnungen, Leitungen, Brüstungshöhe und der Bodenaufbau. Außerdem wird beobachtet, ob die Decke beim Begehen federt oder ob im Alltag Knarrgeräusche, Risse oder Verformungen auffallen. Diese Beobachtungen helfen, Lastweg und Schwingungsverhalten gemeinsam zu beurteilen.</w:t>
      </w:r>
    </w:p>
    <w:p>
      <w:pPr>
        <w:pStyle w:val="Heading1"/>
      </w:pPr>
      <w:r>
        <w:t>So bereiten Bauherren eine belastbare Anfrage vor</w:t>
      </w:r>
    </w:p>
    <w:p>
      <w:r>
        <w:t>Für die erste Einschätzung lassen sich vorhandene Grundrisse, Schnitte oder handschriftliche Skizzen zusammenstellen. Hilfreich sind außerdem das Baujahr, Fotos der Treppenöffnung und des Auflagerbereichs sowie Angaben zu früheren Umbauten, etwa ergänzten Trägern oder Wechseln. Beschrieben werden sollte auch, ob die Treppe neu gebaut, ausgetauscht oder lediglich erneuert werden soll. Beobachtungen wie auffälliges Schwingen, Knarren oder Verformungen gehören ebenso in die Anfrage wie Angaben zum Deckenaufbau. Diese Informationen ersetzen keine Prüfung vor Ort, helfen dem Fachbetrieb aber beim Vorbereiten des Aufmaßes. Für die konkrete Abstimmung kann die [Anfrage für eine fachliche Bestandsaufnahme](https://gitlab.com/info4678/holztreppehamburg/-/blob/05b6d674f5bebb2998786dc6736256fc8dc89a93/_posts/2026-10-24-holztreppe-holzbalkendecke-auflager-lastweg-anschluss-bestand.md) genutzt werden. Auf der Grundlage der Bestandsaufnahme lassen sich anschließend Treppenlauf, Auflagerart und Befestigung sowie Material und Oberfläche planen.</w:t>
      </w:r>
    </w:p>
    <w:p>
      <w:pPr>
        <w:pStyle w:val="Heading1"/>
      </w:pPr>
      <w:r>
        <w:t>Weitere Dokumente zum Thema</w:t>
      </w:r>
    </w:p>
    <w:p>
      <w:hyperlink r:id="rId9">
        <w:r>
          <w:rPr>
            <w:color w:val="087E75"/>
          </w:rPr>
          <w:t>Holztreppe auf Holzbalkendecke: Auflager, Lastweg und Anschluss im Bestand richtig beurteilen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treppehamburg/-/blob/05b6d674f5bebb2998786dc6736256fc8dc89a93/_posts/2026-10-24-holztreppe-holzbalkendecke-auflager-lastweg-anschluss-bestand.md" TargetMode="External"/><Relationship Id="rId10" Type="http://schemas.openxmlformats.org/officeDocument/2006/relationships/hyperlink" Target="https://holzundhaus.github.io/holztreppehamburg/dateien/minimax-da86f9de19a8a9b2332e96b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